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5AC39868" w:rsidR="00DF6AF4" w:rsidRPr="005113C1" w:rsidRDefault="00AE348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Rudra Kumar Mishra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2A74B4A3" w:rsidR="00DF6AF4" w:rsidRPr="005113C1" w:rsidRDefault="00AE348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12600351 / 35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62D70394" w:rsidR="00DF6AF4" w:rsidRPr="005113C1" w:rsidRDefault="00AE348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MCA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39DC83A4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1</w:t>
            </w:r>
            <w:r w:rsidR="00AE348A">
              <w:rPr>
                <w:sz w:val="28"/>
                <w:szCs w:val="36"/>
              </w:rPr>
              <w:t>2</w:t>
            </w:r>
            <w:r w:rsidRPr="005113C1">
              <w:rPr>
                <w:sz w:val="28"/>
                <w:szCs w:val="36"/>
              </w:rPr>
              <w:t xml:space="preserve"> August 2026 to </w:t>
            </w:r>
            <w:r w:rsidR="00AE348A">
              <w:rPr>
                <w:sz w:val="28"/>
                <w:szCs w:val="36"/>
              </w:rPr>
              <w:t>21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1DA89780" w:rsidR="00DF6AF4" w:rsidRPr="005113C1" w:rsidRDefault="00AE348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22 September 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7FF1637C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41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2AE140BA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41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1E7CFCA2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3BF49D42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0C4A15B7" w:rsidR="00E0237E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410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112FD0C5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38B0832B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107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13A750C4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211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0A718C9F" w:rsidR="00DF6AF4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170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36DD722F" w:rsidR="00E0237E" w:rsidRPr="005113C1" w:rsidRDefault="00E0237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310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26401E8D" w:rsidR="00DF6AF4" w:rsidRPr="005113C1" w:rsidRDefault="00700ECA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232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20757D0C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365.70905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2A672E64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210.976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0BA95BB3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276.585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545EA394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0.732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4300C7CF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410.244</w:t>
            </w:r>
            <w:r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4ED786D4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231.707</w:t>
            </w:r>
            <w:r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14526A22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1208.293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15D7FF88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3.431</w:t>
            </w:r>
            <w:r w:rsidRPr="00A50115">
              <w:rPr>
                <w:sz w:val="22"/>
                <w:szCs w:val="28"/>
              </w:rPr>
              <w:t xml:space="preserve">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01CE8365" w:rsidR="00E965C2" w:rsidRPr="00A50115" w:rsidRDefault="009B379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100</w:t>
            </w:r>
            <w:r w:rsidRPr="00A50115">
              <w:rPr>
                <w:sz w:val="22"/>
                <w:szCs w:val="28"/>
              </w:rPr>
              <w:t>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60177BA4" w:rsidR="00DF6AF4" w:rsidRPr="004403CD" w:rsidRDefault="00D44A7B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Weak positive correlation; more sleep generally came with slightly higher energy.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2613DCD7" w:rsidR="00DF6AF4" w:rsidRPr="004403CD" w:rsidRDefault="00D44A7B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Weak positive correlation;</w:t>
            </w:r>
            <w:r w:rsidR="006C1393">
              <w:rPr>
                <w:sz w:val="28"/>
                <w:szCs w:val="40"/>
              </w:rPr>
              <w:t xml:space="preserve"> more study was mildly associated with greater satisfaction.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lastRenderedPageBreak/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4B0EF6FE" w:rsidR="00DF6AF4" w:rsidRPr="004403CD" w:rsidRDefault="00D44A7B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Moderate positive correlation;</w:t>
            </w:r>
            <w:r w:rsidR="006C1393">
              <w:rPr>
                <w:sz w:val="28"/>
                <w:szCs w:val="40"/>
              </w:rPr>
              <w:t xml:space="preserve"> more coding was moderately associated with higher energy.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20ADC9A0" w:rsidR="00DF6AF4" w:rsidRPr="004403CD" w:rsidRDefault="00DD0310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 Sleep </w:t>
            </w:r>
            <w:r w:rsidRPr="00DC7DFF">
              <w:rPr>
                <w:sz w:val="28"/>
                <w:szCs w:val="40"/>
              </w:rPr>
              <w:t>↔</w:t>
            </w:r>
            <w:r>
              <w:rPr>
                <w:sz w:val="28"/>
                <w:szCs w:val="40"/>
              </w:rPr>
              <w:t xml:space="preserve"> Study</w:t>
            </w:r>
          </w:p>
        </w:tc>
        <w:tc>
          <w:tcPr>
            <w:tcW w:w="4527" w:type="dxa"/>
            <w:vAlign w:val="center"/>
          </w:tcPr>
          <w:p w14:paraId="2B4AD456" w14:textId="6D8610F7" w:rsidR="00DF6AF4" w:rsidRPr="004403CD" w:rsidRDefault="00D44A7B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Almost no correlation; study time stayed fairly independent of sleep duration.</w:t>
            </w: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D7B4D83" w:rsidR="00DF6AF4" w:rsidRPr="004403CD" w:rsidRDefault="00BE3964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 xml:space="preserve"> Study </w:t>
            </w:r>
            <w:r w:rsidRPr="00DC7DFF">
              <w:rPr>
                <w:sz w:val="28"/>
                <w:szCs w:val="40"/>
              </w:rPr>
              <w:t>↔</w:t>
            </w:r>
            <w:r>
              <w:rPr>
                <w:sz w:val="28"/>
                <w:szCs w:val="40"/>
              </w:rPr>
              <w:t xml:space="preserve"> Coding</w:t>
            </w:r>
          </w:p>
        </w:tc>
        <w:tc>
          <w:tcPr>
            <w:tcW w:w="4527" w:type="dxa"/>
            <w:vAlign w:val="center"/>
          </w:tcPr>
          <w:p w14:paraId="6D923CA8" w14:textId="5EBEFD34" w:rsidR="00DF6AF4" w:rsidRPr="004403CD" w:rsidRDefault="00D44A7B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Very Weak positive correlation; doing more study did not strongly coincide with more coding.</w:t>
            </w: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0DDCDB50" w14:textId="50530717" w:rsidR="00126BDD" w:rsidRDefault="00B509F3" w:rsidP="004403CD">
      <w:pPr>
        <w:rPr>
          <w:szCs w:val="19"/>
        </w:rPr>
      </w:pPr>
      <w:r w:rsidRPr="00B509F3">
        <w:rPr>
          <w:szCs w:val="19"/>
        </w:rPr>
        <w:t>Looking at my activity data over the 41-day period gave me a much clearer picture of how I actually spend my days. One thing I noticed is that I was quite consistent with my routine, as there were no missing records. On average, I spent around 211 minutes a day coding and about 107 minutes studying. This shows that a major part of my daily routine is focused on learning and improving my technical skills.</w:t>
      </w:r>
    </w:p>
    <w:p w14:paraId="0F649B4F" w14:textId="1A99EA43" w:rsidR="00A84276" w:rsidRDefault="00A84276" w:rsidP="004403CD">
      <w:r w:rsidRPr="00A84276">
        <w:t>My average sleep was around 410 minutes per day, which made me realize that sleep is one area where I could do better. My average experience score was 3.43 out of 5, so overall my days were reasonably good, but there was still room for improvement.</w:t>
      </w:r>
    </w:p>
    <w:p w14:paraId="32D95131" w14:textId="21CA4323" w:rsidR="00A84276" w:rsidRDefault="00A84276" w:rsidP="004403CD">
      <w:r w:rsidRPr="00A84276">
        <w:t>The correlations in the data were also interesting. Sleep had a weak positive relationship with my energy levels, while coding had a moderate positive relationship with energy. Study and satisfaction also had a weak positive relationship. This matches what I personally felt during the period—when I was actively coding or getting my academic work done, I often felt more productive and satisfied with my day.</w:t>
      </w:r>
    </w:p>
    <w:p w14:paraId="27BDF975" w14:textId="45134982" w:rsidR="00DB722C" w:rsidRDefault="00DB722C" w:rsidP="004403CD">
      <w:r w:rsidRPr="00DB722C">
        <w:t>Overall, this data helped me understand myself better. I enjoy spending time on coding and learning, but I also need to maintain a proper balance between academics, technical work, sleep, exercise, and relaxation. Finding that balance is something I want to focus on going forward.</w:t>
      </w:r>
    </w:p>
    <w:p w14:paraId="60156108" w14:textId="08826802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04BB97FD" w14:textId="77777777" w:rsidR="003B08E8" w:rsidRPr="003B08E8" w:rsidRDefault="003B08E8" w:rsidP="003B08E8">
      <w:pPr>
        <w:rPr>
          <w:lang w:val="en-IN"/>
        </w:rPr>
      </w:pPr>
      <w:r w:rsidRPr="003B08E8">
        <w:rPr>
          <w:lang w:val="en-IN"/>
        </w:rPr>
        <w:t>After looking at my data, I can clearly see a few areas where I want to make some changes. The biggest ones are sleep, physical activity, and managing my time better.</w:t>
      </w:r>
    </w:p>
    <w:p w14:paraId="2BC27B89" w14:textId="77777777" w:rsidR="003B08E8" w:rsidRPr="003B08E8" w:rsidRDefault="003B08E8" w:rsidP="003B08E8">
      <w:pPr>
        <w:rPr>
          <w:lang w:val="en-IN"/>
        </w:rPr>
      </w:pPr>
      <w:r w:rsidRPr="003B08E8">
        <w:rPr>
          <w:lang w:val="en-IN"/>
        </w:rPr>
        <w:t>My average sleep was around 410 minutes a day, which is something I definitely want to improve. I want to build a more consistent sleep schedule instead of letting my sleep change depending on how busy I am. Getting enough rest should help me feel more energetic and make my study and coding sessions more productive.</w:t>
      </w:r>
    </w:p>
    <w:p w14:paraId="5F09FA34" w14:textId="77777777" w:rsidR="003B08E8" w:rsidRPr="003B08E8" w:rsidRDefault="003B08E8" w:rsidP="003B08E8">
      <w:pPr>
        <w:rPr>
          <w:lang w:val="en-IN"/>
        </w:rPr>
      </w:pPr>
      <w:r w:rsidRPr="003B08E8">
        <w:rPr>
          <w:lang w:val="en-IN"/>
        </w:rPr>
        <w:lastRenderedPageBreak/>
        <w:t>Another area I need to work on is physical activity. My average fitness time was quite low, so I want to start adding simple activities like walking, stretching, or regular exercise to my routine. I don't want exercise to feel like another major task—I just want to make it a normal part of my day.</w:t>
      </w:r>
    </w:p>
    <w:p w14:paraId="1CD08904" w14:textId="77777777" w:rsidR="003B08E8" w:rsidRPr="003B08E8" w:rsidRDefault="003B08E8" w:rsidP="003B08E8">
      <w:pPr>
        <w:rPr>
          <w:lang w:val="en-IN"/>
        </w:rPr>
      </w:pPr>
      <w:r w:rsidRPr="003B08E8">
        <w:rPr>
          <w:lang w:val="en-IN"/>
        </w:rPr>
        <w:t>I also want to improve how I divide my time between studying and coding. Coding is something I genuinely enjoy, and my data showed a moderate positive relationship between coding and energy, so I definitely want to continue doing it. However, I also need to make sure that I don't ignore academics, sleep, or personal time just because I'm busy with technical work.</w:t>
      </w:r>
    </w:p>
    <w:p w14:paraId="0725160E" w14:textId="77777777" w:rsidR="003B08E8" w:rsidRPr="003B08E8" w:rsidRDefault="003B08E8" w:rsidP="003B08E8">
      <w:pPr>
        <w:rPr>
          <w:lang w:val="en-IN"/>
        </w:rPr>
      </w:pPr>
      <w:r w:rsidRPr="003B08E8">
        <w:rPr>
          <w:lang w:val="en-IN"/>
        </w:rPr>
        <w:t>Going forward, I plan to take more regular breaks, keep some time for relaxation and social activities, and avoid pushing myself too hard on stressful days. Most importantly, I want to continue tracking my daily activities. By comparing my future data with what I have recorded now, I can see whether these changes are actually helping me improve my energy, satisfaction, productivity, and overall lifestyle.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0F769B82" w:rsidR="00DF6AF4" w:rsidRPr="004403CD" w:rsidRDefault="002B318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Rudra Kumar Mishra</w:t>
            </w:r>
          </w:p>
        </w:tc>
        <w:tc>
          <w:tcPr>
            <w:tcW w:w="3552" w:type="dxa"/>
            <w:vAlign w:val="center"/>
          </w:tcPr>
          <w:p w14:paraId="55CDD772" w14:textId="27162183" w:rsidR="00DF6AF4" w:rsidRPr="004403CD" w:rsidRDefault="008F52FB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                 </w:t>
            </w:r>
            <w:r>
              <w:rPr>
                <w:noProof/>
                <w:sz w:val="24"/>
                <w:szCs w:val="32"/>
              </w:rPr>
              <w:drawing>
                <wp:inline distT="0" distB="0" distL="0" distR="0" wp14:anchorId="6D1D08D9" wp14:editId="05DE559F">
                  <wp:extent cx="773533" cy="892267"/>
                  <wp:effectExtent l="0" t="0" r="0" b="0"/>
                  <wp:docPr id="1397040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040012" name="Picture 1397040012"/>
                          <pic:cNvPicPr/>
                        </pic:nvPicPr>
                        <pic:blipFill rotWithShape="1">
                          <a:blip r:embed="rId8"/>
                          <a:srcRect l="18785" t="24576" r="26048" b="27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342" cy="91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vAlign w:val="center"/>
          </w:tcPr>
          <w:p w14:paraId="54CF2514" w14:textId="6D2FB3B4" w:rsidR="00DF6AF4" w:rsidRPr="004403CD" w:rsidRDefault="002B318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22 September 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F0B907" w14:textId="77777777" w:rsidR="004C1EBE" w:rsidRDefault="004C1EBE">
      <w:pPr>
        <w:spacing w:after="0" w:line="240" w:lineRule="auto"/>
      </w:pPr>
      <w:r>
        <w:separator/>
      </w:r>
    </w:p>
  </w:endnote>
  <w:endnote w:type="continuationSeparator" w:id="0">
    <w:p w14:paraId="03A7CDE1" w14:textId="77777777" w:rsidR="004C1EBE" w:rsidRDefault="004C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2F56D" w14:textId="77777777" w:rsidR="004C1EBE" w:rsidRDefault="004C1EBE">
      <w:pPr>
        <w:spacing w:after="0" w:line="240" w:lineRule="auto"/>
      </w:pPr>
      <w:r>
        <w:separator/>
      </w:r>
    </w:p>
  </w:footnote>
  <w:footnote w:type="continuationSeparator" w:id="0">
    <w:p w14:paraId="4423806B" w14:textId="77777777" w:rsidR="004C1EBE" w:rsidRDefault="004C1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C9"/>
    <w:rsid w:val="000141FF"/>
    <w:rsid w:val="00016B53"/>
    <w:rsid w:val="00034616"/>
    <w:rsid w:val="0006063C"/>
    <w:rsid w:val="00126BDD"/>
    <w:rsid w:val="0015074B"/>
    <w:rsid w:val="0029639D"/>
    <w:rsid w:val="002B318D"/>
    <w:rsid w:val="00326F90"/>
    <w:rsid w:val="0038573F"/>
    <w:rsid w:val="003B08E8"/>
    <w:rsid w:val="003E6C52"/>
    <w:rsid w:val="004403CD"/>
    <w:rsid w:val="004969C4"/>
    <w:rsid w:val="004C1EBE"/>
    <w:rsid w:val="005113C1"/>
    <w:rsid w:val="00534B6F"/>
    <w:rsid w:val="006043C7"/>
    <w:rsid w:val="00685D92"/>
    <w:rsid w:val="006C1393"/>
    <w:rsid w:val="00700ECA"/>
    <w:rsid w:val="0071694F"/>
    <w:rsid w:val="00883784"/>
    <w:rsid w:val="008B7565"/>
    <w:rsid w:val="008F52FB"/>
    <w:rsid w:val="009406AE"/>
    <w:rsid w:val="009B3794"/>
    <w:rsid w:val="009F0F56"/>
    <w:rsid w:val="00A50115"/>
    <w:rsid w:val="00A84276"/>
    <w:rsid w:val="00A93983"/>
    <w:rsid w:val="00AA1D8D"/>
    <w:rsid w:val="00AE348A"/>
    <w:rsid w:val="00B47730"/>
    <w:rsid w:val="00B509F3"/>
    <w:rsid w:val="00B82014"/>
    <w:rsid w:val="00BC55B3"/>
    <w:rsid w:val="00BE3964"/>
    <w:rsid w:val="00C23790"/>
    <w:rsid w:val="00CB0664"/>
    <w:rsid w:val="00D44A7B"/>
    <w:rsid w:val="00DB722C"/>
    <w:rsid w:val="00DC7DFF"/>
    <w:rsid w:val="00DD0310"/>
    <w:rsid w:val="00DF6AF4"/>
    <w:rsid w:val="00E0237E"/>
    <w:rsid w:val="00E965C2"/>
    <w:rsid w:val="00EC6521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Kumar Mishra</cp:lastModifiedBy>
  <cp:revision>39</cp:revision>
  <dcterms:created xsi:type="dcterms:W3CDTF">2013-12-23T23:15:00Z</dcterms:created>
  <dcterms:modified xsi:type="dcterms:W3CDTF">2026-09-22T14:08:00Z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